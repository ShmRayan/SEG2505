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4A043" w14:textId="77777777" w:rsidR="00AD69A6" w:rsidRPr="00AD69A6" w:rsidRDefault="00AD69A6" w:rsidP="00AD69A6">
      <w:pPr>
        <w:rPr>
          <w:rFonts w:ascii="Arial" w:hAnsi="Arial" w:cs="Arial"/>
          <w:b/>
          <w:bCs/>
          <w:lang w:val="en-CA"/>
        </w:rPr>
      </w:pPr>
      <w:r w:rsidRPr="00AD69A6">
        <w:rPr>
          <w:rFonts w:ascii="Arial" w:hAnsi="Arial" w:cs="Arial"/>
          <w:b/>
          <w:bCs/>
          <w:lang w:val="en-CA"/>
        </w:rPr>
        <w:t>Stipends Application – Migration Report (.NET 6 to .NET 8)</w:t>
      </w:r>
    </w:p>
    <w:p w14:paraId="20A4F246" w14:textId="77777777" w:rsidR="00AD69A6" w:rsidRPr="00AD69A6" w:rsidRDefault="00AD69A6" w:rsidP="00AD69A6">
      <w:pPr>
        <w:rPr>
          <w:rFonts w:ascii="Arial" w:hAnsi="Arial" w:cs="Arial"/>
          <w:b/>
          <w:bCs/>
          <w:lang w:val="en-CA"/>
        </w:rPr>
      </w:pPr>
      <w:r w:rsidRPr="00AD69A6">
        <w:rPr>
          <w:rFonts w:ascii="Arial" w:hAnsi="Arial" w:cs="Arial"/>
          <w:b/>
          <w:bCs/>
          <w:lang w:val="en-CA"/>
        </w:rPr>
        <w:t>1. Executive Summary</w:t>
      </w:r>
    </w:p>
    <w:p w14:paraId="5C0FEF1F" w14:textId="45696E7E" w:rsidR="00AD69A6" w:rsidRPr="00AD69A6" w:rsidRDefault="00AD69A6" w:rsidP="00483781">
      <w:p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lang w:val="en-CA"/>
        </w:rPr>
        <w:t>This document details the technical migration of the Stipends solution from .NET 6 to .NET 8.</w:t>
      </w:r>
      <w:r w:rsidRPr="00AD69A6">
        <w:rPr>
          <w:rFonts w:ascii="Arial" w:hAnsi="Arial" w:cs="Arial"/>
          <w:lang w:val="en-CA"/>
        </w:rPr>
        <w:br/>
        <w:t>The upgrade covers the Framework update, dependencies alignment, and specific configuration adjustments to ensure compatibility with existing SQL Server environments.</w:t>
      </w:r>
    </w:p>
    <w:p w14:paraId="2B8A53C8" w14:textId="77777777" w:rsidR="00AD69A6" w:rsidRPr="00AD69A6" w:rsidRDefault="00AD69A6" w:rsidP="00AD69A6">
      <w:p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lang w:val="en-CA"/>
        </w:rPr>
        <w:pict w14:anchorId="7CC2D2FF">
          <v:rect id="_x0000_i1101" style="width:730.8pt;height:1.5pt" o:hrpct="0" o:hralign="center" o:hrstd="t" o:hr="t" fillcolor="#a0a0a0" stroked="f"/>
        </w:pict>
      </w:r>
    </w:p>
    <w:p w14:paraId="74BCDE98" w14:textId="7758DB45" w:rsidR="00AD69A6" w:rsidRPr="00AD69A6" w:rsidRDefault="00236296" w:rsidP="00AD69A6">
      <w:pPr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/>
          <w:bCs/>
          <w:lang w:val="en-CA"/>
        </w:rPr>
        <w:t>2</w:t>
      </w:r>
      <w:r w:rsidR="00AD69A6" w:rsidRPr="00AD69A6">
        <w:rPr>
          <w:rFonts w:ascii="Arial" w:hAnsi="Arial" w:cs="Arial"/>
          <w:b/>
          <w:bCs/>
          <w:lang w:val="en-CA"/>
        </w:rPr>
        <w:t>. Project-by-Project Changes</w:t>
      </w:r>
    </w:p>
    <w:p w14:paraId="0CB45D3D" w14:textId="26E0D590" w:rsidR="00AD69A6" w:rsidRPr="00AD69A6" w:rsidRDefault="00AD69A6" w:rsidP="00AD69A6">
      <w:pPr>
        <w:rPr>
          <w:rFonts w:ascii="Arial" w:hAnsi="Arial" w:cs="Arial"/>
          <w:b/>
          <w:bCs/>
          <w:lang w:val="en-CA"/>
        </w:rPr>
      </w:pPr>
      <w:r w:rsidRPr="00AD69A6">
        <w:rPr>
          <w:rFonts w:ascii="Arial" w:hAnsi="Arial" w:cs="Arial"/>
          <w:b/>
          <w:bCs/>
          <w:lang w:val="en-CA"/>
        </w:rPr>
        <w:t>Project: Web (UI &amp; Server)</w:t>
      </w:r>
    </w:p>
    <w:p w14:paraId="7E69B5E9" w14:textId="77777777" w:rsidR="00AD69A6" w:rsidRPr="00AD69A6" w:rsidRDefault="00AD69A6" w:rsidP="00AD69A6">
      <w:p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lang w:val="en-CA"/>
        </w:rPr>
        <w:t>The main entry point of the application (Blazor Server).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8"/>
        <w:gridCol w:w="2260"/>
        <w:gridCol w:w="2329"/>
        <w:gridCol w:w="3455"/>
      </w:tblGrid>
      <w:tr w:rsidR="00AD69A6" w:rsidRPr="00AD69A6" w14:paraId="60F7F97B" w14:textId="77777777" w:rsidTr="00236296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74BA29" w14:textId="77777777" w:rsidR="00AD69A6" w:rsidRPr="00AD69A6" w:rsidRDefault="00AD69A6" w:rsidP="00AD69A6">
            <w:pPr>
              <w:rPr>
                <w:rFonts w:ascii="Arial" w:hAnsi="Arial" w:cs="Arial"/>
                <w:b/>
                <w:bCs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Dependency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167CF3" w14:textId="77777777" w:rsidR="00AD69A6" w:rsidRPr="00AD69A6" w:rsidRDefault="00AD69A6" w:rsidP="00AD69A6">
            <w:pPr>
              <w:rPr>
                <w:rFonts w:ascii="Arial" w:hAnsi="Arial" w:cs="Arial"/>
                <w:b/>
                <w:bCs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Old Version (.NET 6)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C4701D" w14:textId="77777777" w:rsidR="00AD69A6" w:rsidRPr="00AD69A6" w:rsidRDefault="00AD69A6" w:rsidP="00AD69A6">
            <w:pPr>
              <w:rPr>
                <w:rFonts w:ascii="Arial" w:hAnsi="Arial" w:cs="Arial"/>
                <w:b/>
                <w:bCs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New Version (.NET 8)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0DC980" w14:textId="77777777" w:rsidR="00AD69A6" w:rsidRPr="00AD69A6" w:rsidRDefault="00AD69A6" w:rsidP="00AD69A6">
            <w:pPr>
              <w:rPr>
                <w:rFonts w:ascii="Arial" w:hAnsi="Arial" w:cs="Arial"/>
                <w:b/>
                <w:bCs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Notes</w:t>
            </w:r>
          </w:p>
        </w:tc>
      </w:tr>
      <w:tr w:rsidR="00AD69A6" w:rsidRPr="00AD69A6" w14:paraId="0312F058" w14:textId="77777777" w:rsidTr="00236296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2AD68D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Target Framework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75A429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net6.0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277091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net8.0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1642F1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</w:p>
        </w:tc>
      </w:tr>
      <w:tr w:rsidR="00AD69A6" w:rsidRPr="00AD69A6" w14:paraId="50325123" w14:textId="77777777" w:rsidTr="00236296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9B1CD0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proofErr w:type="gramStart"/>
            <w:r w:rsidRPr="00AD69A6">
              <w:rPr>
                <w:rFonts w:ascii="Arial" w:hAnsi="Arial" w:cs="Arial"/>
                <w:b/>
                <w:bCs/>
                <w:lang w:val="en-CA"/>
              </w:rPr>
              <w:t>Microsoft.EntityFrameworkCore.</w:t>
            </w:r>
            <w:r w:rsidRPr="00AD69A6">
              <w:rPr>
                <w:rFonts w:ascii="Arial" w:hAnsi="Arial" w:cs="Arial"/>
                <w:lang w:val="en-CA"/>
              </w:rPr>
              <w:t>*</w:t>
            </w:r>
            <w:proofErr w:type="gram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AD1DEC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6.0.3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61C6B6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8.0.22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10F276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Includes SQL Server, Tools, Design</w:t>
            </w:r>
          </w:p>
        </w:tc>
      </w:tr>
      <w:tr w:rsidR="00AD69A6" w:rsidRPr="00AD69A6" w14:paraId="615DFC7C" w14:textId="77777777" w:rsidTr="00236296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5F955D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proofErr w:type="spellStart"/>
            <w:proofErr w:type="gramStart"/>
            <w:r w:rsidRPr="00AD69A6">
              <w:rPr>
                <w:rFonts w:ascii="Arial" w:hAnsi="Arial" w:cs="Arial"/>
                <w:b/>
                <w:bCs/>
                <w:lang w:val="en-CA"/>
              </w:rPr>
              <w:t>Microsoft.AspNetCore.WebUtilities</w:t>
            </w:r>
            <w:proofErr w:type="spellEnd"/>
            <w:proofErr w:type="gram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F1EEF9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2.2.0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69864D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8.0.22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51E228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Security &amp; Performance update</w:t>
            </w:r>
          </w:p>
        </w:tc>
      </w:tr>
      <w:tr w:rsidR="00AD69A6" w:rsidRPr="00AD69A6" w14:paraId="72A3C5C9" w14:textId="77777777" w:rsidTr="00236296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AC06DF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proofErr w:type="spellStart"/>
            <w:proofErr w:type="gramStart"/>
            <w:r w:rsidRPr="00AD69A6">
              <w:rPr>
                <w:rFonts w:ascii="Arial" w:hAnsi="Arial" w:cs="Arial"/>
                <w:b/>
                <w:bCs/>
                <w:lang w:val="en-CA"/>
              </w:rPr>
              <w:t>Microsoft.Extensions.Localization</w:t>
            </w:r>
            <w:proofErr w:type="spellEnd"/>
            <w:proofErr w:type="gram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909371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6.0.3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754EC2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8.0.22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5B5A4B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</w:p>
        </w:tc>
      </w:tr>
      <w:tr w:rsidR="00AD69A6" w:rsidRPr="00AD69A6" w14:paraId="1EA266E5" w14:textId="77777777" w:rsidTr="00236296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E7A85C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proofErr w:type="spellStart"/>
            <w:proofErr w:type="gramStart"/>
            <w:r w:rsidRPr="00AD69A6">
              <w:rPr>
                <w:rFonts w:ascii="Arial" w:hAnsi="Arial" w:cs="Arial"/>
                <w:b/>
                <w:bCs/>
                <w:lang w:val="en-CA"/>
              </w:rPr>
              <w:t>System.Data.OleDb</w:t>
            </w:r>
            <w:proofErr w:type="spellEnd"/>
            <w:proofErr w:type="gram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327A1C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6.0.0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834FDA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8.0.0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9B2335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</w:p>
        </w:tc>
      </w:tr>
      <w:tr w:rsidR="00AD69A6" w:rsidRPr="00AD69A6" w14:paraId="6CA7262F" w14:textId="77777777" w:rsidTr="00236296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523356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proofErr w:type="spellStart"/>
            <w:r w:rsidRPr="00AD69A6">
              <w:rPr>
                <w:rFonts w:ascii="Arial" w:hAnsi="Arial" w:cs="Arial"/>
                <w:b/>
                <w:bCs/>
                <w:lang w:val="en-CA"/>
              </w:rPr>
              <w:t>Radzen.Blazor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884369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4.7.9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8ECC78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4.28.1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46C959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Major UI library update</w:t>
            </w:r>
          </w:p>
        </w:tc>
      </w:tr>
      <w:tr w:rsidR="00AD69A6" w:rsidRPr="00AD69A6" w14:paraId="05D6999A" w14:textId="77777777" w:rsidTr="00236296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70C485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proofErr w:type="spellStart"/>
            <w:r w:rsidRPr="00AD69A6">
              <w:rPr>
                <w:rFonts w:ascii="Arial" w:hAnsi="Arial" w:cs="Arial"/>
                <w:b/>
                <w:bCs/>
                <w:lang w:val="en-CA"/>
              </w:rPr>
              <w:t>EPPlus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300E6F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6.0.3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A6BCA5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6.0.3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9FFDC1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Version retained</w:t>
            </w:r>
          </w:p>
        </w:tc>
      </w:tr>
      <w:tr w:rsidR="00AD69A6" w:rsidRPr="00AD69A6" w14:paraId="3199806E" w14:textId="77777777" w:rsidTr="00236296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CF5D2C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ComponentSpace.Saml2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362B9C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4.2.0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33FC94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4.2.0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6D8BD1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Version retained for license stability</w:t>
            </w:r>
          </w:p>
        </w:tc>
      </w:tr>
      <w:tr w:rsidR="00AD69A6" w:rsidRPr="00AD69A6" w14:paraId="2D8D5252" w14:textId="77777777" w:rsidTr="00236296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E0DBF1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iText7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62A08B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7.2.3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B5AEDF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7.2.5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02413B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Minor update</w:t>
            </w:r>
          </w:p>
        </w:tc>
      </w:tr>
    </w:tbl>
    <w:p w14:paraId="219BDE32" w14:textId="020915C6" w:rsidR="00AD69A6" w:rsidRDefault="00AD69A6" w:rsidP="00AD69A6">
      <w:pPr>
        <w:rPr>
          <w:rFonts w:ascii="Arial" w:hAnsi="Arial" w:cs="Arial"/>
          <w:lang w:val="en-CA"/>
        </w:rPr>
      </w:pPr>
    </w:p>
    <w:p w14:paraId="3E512F88" w14:textId="77777777" w:rsidR="0081077A" w:rsidRDefault="0081077A" w:rsidP="00AD69A6">
      <w:pPr>
        <w:rPr>
          <w:rFonts w:ascii="Arial" w:hAnsi="Arial" w:cs="Arial"/>
          <w:lang w:val="en-CA"/>
        </w:rPr>
      </w:pPr>
    </w:p>
    <w:p w14:paraId="51B7EB70" w14:textId="77777777" w:rsidR="0081077A" w:rsidRDefault="0081077A" w:rsidP="00AD69A6">
      <w:pPr>
        <w:rPr>
          <w:rFonts w:ascii="Arial" w:hAnsi="Arial" w:cs="Arial"/>
          <w:lang w:val="en-CA"/>
        </w:rPr>
      </w:pPr>
    </w:p>
    <w:p w14:paraId="25B43D3B" w14:textId="77777777" w:rsidR="0081077A" w:rsidRDefault="0081077A" w:rsidP="00AD69A6">
      <w:pPr>
        <w:rPr>
          <w:rFonts w:ascii="Arial" w:hAnsi="Arial" w:cs="Arial"/>
          <w:lang w:val="en-CA"/>
        </w:rPr>
      </w:pPr>
    </w:p>
    <w:p w14:paraId="533F80FD" w14:textId="77777777" w:rsidR="0081077A" w:rsidRDefault="0081077A" w:rsidP="00AD69A6">
      <w:pPr>
        <w:rPr>
          <w:rFonts w:ascii="Arial" w:hAnsi="Arial" w:cs="Arial"/>
          <w:lang w:val="en-CA"/>
        </w:rPr>
      </w:pPr>
    </w:p>
    <w:p w14:paraId="44386ACD" w14:textId="77777777" w:rsidR="0081077A" w:rsidRPr="00AD69A6" w:rsidRDefault="0081077A" w:rsidP="00AD69A6">
      <w:pPr>
        <w:rPr>
          <w:rFonts w:ascii="Arial" w:hAnsi="Arial" w:cs="Arial"/>
          <w:lang w:val="en-CA"/>
        </w:rPr>
      </w:pPr>
    </w:p>
    <w:p w14:paraId="73A7E5CC" w14:textId="43661390" w:rsidR="00AD69A6" w:rsidRPr="00AD69A6" w:rsidRDefault="00AD69A6" w:rsidP="00AD69A6">
      <w:pPr>
        <w:rPr>
          <w:rFonts w:ascii="Arial" w:hAnsi="Arial" w:cs="Arial"/>
          <w:b/>
          <w:bCs/>
          <w:lang w:val="en-CA"/>
        </w:rPr>
      </w:pPr>
      <w:r w:rsidRPr="00AD69A6">
        <w:rPr>
          <w:rFonts w:ascii="Arial" w:hAnsi="Arial" w:cs="Arial"/>
          <w:b/>
          <w:bCs/>
          <w:lang w:val="en-CA"/>
        </w:rPr>
        <w:lastRenderedPageBreak/>
        <w:t>Project: Infrastructure (Services)</w:t>
      </w:r>
    </w:p>
    <w:p w14:paraId="0B27C7D0" w14:textId="77777777" w:rsidR="00AD69A6" w:rsidRPr="00AD69A6" w:rsidRDefault="00AD69A6" w:rsidP="00AD69A6">
      <w:p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lang w:val="en-CA"/>
        </w:rPr>
        <w:t>Contains business logic, reporting, and external service integrations.</w:t>
      </w:r>
    </w:p>
    <w:p w14:paraId="10291E0E" w14:textId="77777777" w:rsidR="00AD69A6" w:rsidRPr="00AD69A6" w:rsidRDefault="00AD69A6" w:rsidP="00AD69A6">
      <w:p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b/>
          <w:bCs/>
          <w:lang w:val="en-CA"/>
        </w:rPr>
        <w:t>Key Architecture Change:</w:t>
      </w:r>
      <w:r w:rsidRPr="00AD69A6">
        <w:rPr>
          <w:rFonts w:ascii="Arial" w:hAnsi="Arial" w:cs="Arial"/>
          <w:lang w:val="en-CA"/>
        </w:rPr>
        <w:br/>
        <w:t>The explicit reference to </w:t>
      </w:r>
      <w:proofErr w:type="spellStart"/>
      <w:proofErr w:type="gramStart"/>
      <w:r w:rsidRPr="00AD69A6">
        <w:rPr>
          <w:rFonts w:ascii="Arial" w:hAnsi="Arial" w:cs="Arial"/>
          <w:lang w:val="en-CA"/>
        </w:rPr>
        <w:t>Microsoft.AspNetCore.Mvc.Core</w:t>
      </w:r>
      <w:proofErr w:type="spellEnd"/>
      <w:proofErr w:type="gramEnd"/>
      <w:r w:rsidRPr="00AD69A6">
        <w:rPr>
          <w:rFonts w:ascii="Arial" w:hAnsi="Arial" w:cs="Arial"/>
          <w:lang w:val="en-CA"/>
        </w:rPr>
        <w:t> (v2.2.5) was removed. It has been replaced by the native ASP.NET Core Shared Framework, providing access to all modern .NET 8 web features without version conflicts.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4"/>
        <w:gridCol w:w="1978"/>
        <w:gridCol w:w="2648"/>
        <w:gridCol w:w="2562"/>
      </w:tblGrid>
      <w:tr w:rsidR="00AD69A6" w:rsidRPr="00AD69A6" w14:paraId="6B39673B" w14:textId="77777777" w:rsidTr="00267383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72A800" w14:textId="77777777" w:rsidR="00AD69A6" w:rsidRPr="00AD69A6" w:rsidRDefault="00AD69A6" w:rsidP="00AD69A6">
            <w:pPr>
              <w:rPr>
                <w:rFonts w:ascii="Arial" w:hAnsi="Arial" w:cs="Arial"/>
                <w:b/>
                <w:bCs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Dependency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A3C239" w14:textId="77777777" w:rsidR="00AD69A6" w:rsidRPr="00AD69A6" w:rsidRDefault="00AD69A6" w:rsidP="00AD69A6">
            <w:pPr>
              <w:rPr>
                <w:rFonts w:ascii="Arial" w:hAnsi="Arial" w:cs="Arial"/>
                <w:b/>
                <w:bCs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Old Version (.NET 6)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5EBD5A" w14:textId="77777777" w:rsidR="00AD69A6" w:rsidRPr="00AD69A6" w:rsidRDefault="00AD69A6" w:rsidP="00AD69A6">
            <w:pPr>
              <w:rPr>
                <w:rFonts w:ascii="Arial" w:hAnsi="Arial" w:cs="Arial"/>
                <w:b/>
                <w:bCs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New Version (.NET 8)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930BD2" w14:textId="77777777" w:rsidR="00AD69A6" w:rsidRPr="00AD69A6" w:rsidRDefault="00AD69A6" w:rsidP="00AD69A6">
            <w:pPr>
              <w:rPr>
                <w:rFonts w:ascii="Arial" w:hAnsi="Arial" w:cs="Arial"/>
                <w:b/>
                <w:bCs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Notes</w:t>
            </w:r>
          </w:p>
        </w:tc>
      </w:tr>
      <w:tr w:rsidR="00AD69A6" w:rsidRPr="00AD69A6" w14:paraId="3CD364E6" w14:textId="77777777" w:rsidTr="00267383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3A2AA9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Target Framework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836259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net6.0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60B8B6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net8.0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9B09CB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</w:p>
        </w:tc>
      </w:tr>
      <w:tr w:rsidR="00AD69A6" w:rsidRPr="00AD69A6" w14:paraId="0E02D3CE" w14:textId="77777777" w:rsidTr="00267383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D28F38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proofErr w:type="spellStart"/>
            <w:proofErr w:type="gramStart"/>
            <w:r w:rsidRPr="00AD69A6">
              <w:rPr>
                <w:rFonts w:ascii="Arial" w:hAnsi="Arial" w:cs="Arial"/>
                <w:b/>
                <w:bCs/>
                <w:lang w:val="en-CA"/>
              </w:rPr>
              <w:t>Microsoft.AspNetCore.App</w:t>
            </w:r>
            <w:proofErr w:type="spellEnd"/>
            <w:proofErr w:type="gram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CD0BA4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i/>
                <w:iCs/>
                <w:lang w:val="en-CA"/>
              </w:rPr>
              <w:t>N/A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448A8B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proofErr w:type="spellStart"/>
            <w:r w:rsidRPr="00AD69A6">
              <w:rPr>
                <w:rFonts w:ascii="Arial" w:hAnsi="Arial" w:cs="Arial"/>
                <w:b/>
                <w:bCs/>
                <w:lang w:val="en-CA"/>
              </w:rPr>
              <w:t>FrameworkReference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83A2A2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Replaces old MVC packages</w:t>
            </w:r>
          </w:p>
        </w:tc>
      </w:tr>
      <w:tr w:rsidR="00AD69A6" w:rsidRPr="00AD69A6" w14:paraId="1437424D" w14:textId="77777777" w:rsidTr="00267383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844D18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proofErr w:type="gramStart"/>
            <w:r w:rsidRPr="00AD69A6">
              <w:rPr>
                <w:rFonts w:ascii="Arial" w:hAnsi="Arial" w:cs="Arial"/>
                <w:b/>
                <w:bCs/>
                <w:lang w:val="en-CA"/>
              </w:rPr>
              <w:t>Microsoft.EntityFrameworkCore.</w:t>
            </w:r>
            <w:r w:rsidRPr="00AD69A6">
              <w:rPr>
                <w:rFonts w:ascii="Arial" w:hAnsi="Arial" w:cs="Arial"/>
                <w:lang w:val="en-CA"/>
              </w:rPr>
              <w:t>*</w:t>
            </w:r>
            <w:proofErr w:type="gram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8E6197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6.0.3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42CFD3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8.0.22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2B8FC5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Aligned with Web project</w:t>
            </w:r>
          </w:p>
        </w:tc>
      </w:tr>
      <w:tr w:rsidR="00AD69A6" w:rsidRPr="00AD69A6" w14:paraId="51E84E59" w14:textId="77777777" w:rsidTr="00267383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F72D43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proofErr w:type="spellStart"/>
            <w:proofErr w:type="gramStart"/>
            <w:r w:rsidRPr="00AD69A6">
              <w:rPr>
                <w:rFonts w:ascii="Arial" w:hAnsi="Arial" w:cs="Arial"/>
                <w:b/>
                <w:bCs/>
                <w:lang w:val="en-CA"/>
              </w:rPr>
              <w:t>Microsoft.Extensions.Http</w:t>
            </w:r>
            <w:proofErr w:type="spellEnd"/>
            <w:proofErr w:type="gram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901A09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6.0.0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43BC09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8.0.0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918D59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</w:p>
        </w:tc>
      </w:tr>
      <w:tr w:rsidR="00AD69A6" w:rsidRPr="00AD69A6" w14:paraId="47A8123C" w14:textId="77777777" w:rsidTr="00267383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127CF4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proofErr w:type="spellStart"/>
            <w:proofErr w:type="gramStart"/>
            <w:r w:rsidRPr="00AD69A6">
              <w:rPr>
                <w:rFonts w:ascii="Arial" w:hAnsi="Arial" w:cs="Arial"/>
                <w:b/>
                <w:bCs/>
                <w:lang w:val="en-CA"/>
              </w:rPr>
              <w:t>Microsoft.Extensions.DependencyInjection</w:t>
            </w:r>
            <w:proofErr w:type="spellEnd"/>
            <w:proofErr w:type="gram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508790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6.0.0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6D80DF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8.0.2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F5B186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</w:p>
        </w:tc>
      </w:tr>
      <w:tr w:rsidR="00AD69A6" w:rsidRPr="00AD69A6" w14:paraId="251F998F" w14:textId="77777777" w:rsidTr="00267383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D05640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proofErr w:type="spellStart"/>
            <w:proofErr w:type="gramStart"/>
            <w:r w:rsidRPr="00AD69A6">
              <w:rPr>
                <w:rFonts w:ascii="Arial" w:hAnsi="Arial" w:cs="Arial"/>
                <w:b/>
                <w:bCs/>
                <w:lang w:val="en-CA"/>
              </w:rPr>
              <w:t>Microsoft.AspNetCore.DataProtection</w:t>
            </w:r>
            <w:proofErr w:type="spellEnd"/>
            <w:proofErr w:type="gram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898F8B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7.0.2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54AD79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8.0.22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8FDD0A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</w:p>
        </w:tc>
      </w:tr>
      <w:tr w:rsidR="00AD69A6" w:rsidRPr="00AD69A6" w14:paraId="76AB2128" w14:textId="77777777" w:rsidTr="00267383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52BD05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proofErr w:type="spellStart"/>
            <w:r w:rsidRPr="00AD69A6">
              <w:rPr>
                <w:rFonts w:ascii="Arial" w:hAnsi="Arial" w:cs="Arial"/>
                <w:b/>
                <w:bCs/>
                <w:lang w:val="en-CA"/>
              </w:rPr>
              <w:t>ReportViewerControl.WebForms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2A39E4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150.1537.0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FBA7D5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150.1652.0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628592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Updated for Reporting Services</w:t>
            </w:r>
          </w:p>
        </w:tc>
      </w:tr>
      <w:tr w:rsidR="00AD69A6" w:rsidRPr="00AD69A6" w14:paraId="65BC914E" w14:textId="77777777" w:rsidTr="00267383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23E3C2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proofErr w:type="spellStart"/>
            <w:r w:rsidRPr="00AD69A6">
              <w:rPr>
                <w:rFonts w:ascii="Arial" w:hAnsi="Arial" w:cs="Arial"/>
                <w:b/>
                <w:bCs/>
                <w:lang w:val="en-CA"/>
              </w:rPr>
              <w:t>DocumentFormat.OpenXml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E5566D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2.18.0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318258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2.18.0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622F48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Retained to ensure stability</w:t>
            </w:r>
          </w:p>
        </w:tc>
      </w:tr>
      <w:tr w:rsidR="00AD69A6" w:rsidRPr="00AD69A6" w14:paraId="02D92D25" w14:textId="77777777" w:rsidTr="00267383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1F475D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proofErr w:type="spellStart"/>
            <w:r w:rsidRPr="00AD69A6">
              <w:rPr>
                <w:rFonts w:ascii="Arial" w:hAnsi="Arial" w:cs="Arial"/>
                <w:b/>
                <w:bCs/>
                <w:lang w:val="en-CA"/>
              </w:rPr>
              <w:t>StoredProcedureEFCore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016F15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1.0.5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0F7098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1.0.5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5F2346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Retained for legacy stored proc calls</w:t>
            </w:r>
          </w:p>
        </w:tc>
      </w:tr>
      <w:tr w:rsidR="00AD69A6" w:rsidRPr="00AD69A6" w14:paraId="61B380C5" w14:textId="77777777" w:rsidTr="00267383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A58974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BCrypt.Net-Next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971D01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4.0.3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40957E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4.0.3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B3CC5A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Retained</w:t>
            </w:r>
          </w:p>
        </w:tc>
      </w:tr>
    </w:tbl>
    <w:p w14:paraId="3E5FEADF" w14:textId="2588742A" w:rsidR="00AD69A6" w:rsidRDefault="00AD69A6" w:rsidP="00AD69A6">
      <w:pPr>
        <w:rPr>
          <w:rFonts w:ascii="Arial" w:hAnsi="Arial" w:cs="Arial"/>
          <w:lang w:val="en-CA"/>
        </w:rPr>
      </w:pPr>
    </w:p>
    <w:p w14:paraId="0A2D570D" w14:textId="77777777" w:rsidR="00267383" w:rsidRDefault="00267383" w:rsidP="00AD69A6">
      <w:pPr>
        <w:rPr>
          <w:rFonts w:ascii="Arial" w:hAnsi="Arial" w:cs="Arial"/>
          <w:lang w:val="en-CA"/>
        </w:rPr>
      </w:pPr>
    </w:p>
    <w:p w14:paraId="7C3B0F0F" w14:textId="77777777" w:rsidR="00267383" w:rsidRDefault="00267383" w:rsidP="00AD69A6">
      <w:pPr>
        <w:rPr>
          <w:rFonts w:ascii="Arial" w:hAnsi="Arial" w:cs="Arial"/>
          <w:lang w:val="en-CA"/>
        </w:rPr>
      </w:pPr>
    </w:p>
    <w:p w14:paraId="05E6602A" w14:textId="77777777" w:rsidR="00267383" w:rsidRDefault="00267383" w:rsidP="00AD69A6">
      <w:pPr>
        <w:rPr>
          <w:rFonts w:ascii="Arial" w:hAnsi="Arial" w:cs="Arial"/>
          <w:lang w:val="en-CA"/>
        </w:rPr>
      </w:pPr>
    </w:p>
    <w:p w14:paraId="18CF979E" w14:textId="77777777" w:rsidR="00267383" w:rsidRDefault="00267383" w:rsidP="00AD69A6">
      <w:pPr>
        <w:rPr>
          <w:rFonts w:ascii="Arial" w:hAnsi="Arial" w:cs="Arial"/>
          <w:lang w:val="en-CA"/>
        </w:rPr>
      </w:pPr>
    </w:p>
    <w:p w14:paraId="43C795ED" w14:textId="77777777" w:rsidR="00267383" w:rsidRDefault="00267383" w:rsidP="00AD69A6">
      <w:pPr>
        <w:rPr>
          <w:rFonts w:ascii="Arial" w:hAnsi="Arial" w:cs="Arial"/>
          <w:lang w:val="en-CA"/>
        </w:rPr>
      </w:pPr>
    </w:p>
    <w:p w14:paraId="667C00E4" w14:textId="77777777" w:rsidR="00267383" w:rsidRPr="00AD69A6" w:rsidRDefault="00267383" w:rsidP="00AD69A6">
      <w:pPr>
        <w:rPr>
          <w:rFonts w:ascii="Arial" w:hAnsi="Arial" w:cs="Arial"/>
          <w:lang w:val="en-CA"/>
        </w:rPr>
      </w:pPr>
    </w:p>
    <w:p w14:paraId="00C236AC" w14:textId="3E3B1381" w:rsidR="00AD69A6" w:rsidRPr="00AD69A6" w:rsidRDefault="00AD69A6" w:rsidP="00AD69A6">
      <w:pPr>
        <w:rPr>
          <w:rFonts w:ascii="Arial" w:hAnsi="Arial" w:cs="Arial"/>
          <w:b/>
          <w:bCs/>
          <w:lang w:val="en-CA"/>
        </w:rPr>
      </w:pPr>
      <w:r w:rsidRPr="00AD69A6">
        <w:rPr>
          <w:rFonts w:ascii="Arial" w:hAnsi="Arial" w:cs="Arial"/>
          <w:b/>
          <w:bCs/>
          <w:lang w:val="en-CA"/>
        </w:rPr>
        <w:lastRenderedPageBreak/>
        <w:t>Project: Core (Domain)</w:t>
      </w:r>
    </w:p>
    <w:p w14:paraId="35B806CD" w14:textId="77777777" w:rsidR="00AD69A6" w:rsidRPr="00AD69A6" w:rsidRDefault="00AD69A6" w:rsidP="00AD69A6">
      <w:p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lang w:val="en-CA"/>
        </w:rPr>
        <w:t>Contains Data Models, DTOs, and Interfaces. Cleaned up to remove unnecessary web dependencies.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2537"/>
        <w:gridCol w:w="2623"/>
        <w:gridCol w:w="2431"/>
      </w:tblGrid>
      <w:tr w:rsidR="00AD69A6" w:rsidRPr="00AD69A6" w14:paraId="2D022AF5" w14:textId="77777777" w:rsidTr="006E20F6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E9C7A7" w14:textId="77777777" w:rsidR="00AD69A6" w:rsidRPr="00AD69A6" w:rsidRDefault="00AD69A6" w:rsidP="00AD69A6">
            <w:pPr>
              <w:rPr>
                <w:rFonts w:ascii="Arial" w:hAnsi="Arial" w:cs="Arial"/>
                <w:b/>
                <w:bCs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Dependency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9D4D85" w14:textId="77777777" w:rsidR="00AD69A6" w:rsidRPr="00AD69A6" w:rsidRDefault="00AD69A6" w:rsidP="00AD69A6">
            <w:pPr>
              <w:rPr>
                <w:rFonts w:ascii="Arial" w:hAnsi="Arial" w:cs="Arial"/>
                <w:b/>
                <w:bCs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Old Version (.NET 6)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B3F143" w14:textId="77777777" w:rsidR="00AD69A6" w:rsidRPr="00AD69A6" w:rsidRDefault="00AD69A6" w:rsidP="00AD69A6">
            <w:pPr>
              <w:rPr>
                <w:rFonts w:ascii="Arial" w:hAnsi="Arial" w:cs="Arial"/>
                <w:b/>
                <w:bCs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New Version (.NET 8)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3B5A41" w14:textId="77777777" w:rsidR="00AD69A6" w:rsidRPr="00AD69A6" w:rsidRDefault="00AD69A6" w:rsidP="00AD69A6">
            <w:pPr>
              <w:rPr>
                <w:rFonts w:ascii="Arial" w:hAnsi="Arial" w:cs="Arial"/>
                <w:b/>
                <w:bCs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Notes</w:t>
            </w:r>
          </w:p>
        </w:tc>
      </w:tr>
      <w:tr w:rsidR="00AD69A6" w:rsidRPr="00AD69A6" w14:paraId="7CAEC678" w14:textId="77777777" w:rsidTr="006E20F6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36CD73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Target Framework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748374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net6.0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E3C857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net8.0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898B39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</w:p>
        </w:tc>
      </w:tr>
      <w:tr w:rsidR="00AD69A6" w:rsidRPr="00AD69A6" w14:paraId="3B22A652" w14:textId="77777777" w:rsidTr="006E20F6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00F5B5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proofErr w:type="gramStart"/>
            <w:r w:rsidRPr="00AD69A6">
              <w:rPr>
                <w:rFonts w:ascii="Arial" w:hAnsi="Arial" w:cs="Arial"/>
                <w:b/>
                <w:bCs/>
                <w:lang w:val="en-CA"/>
              </w:rPr>
              <w:t>Microsoft.EntityFrameworkCore.</w:t>
            </w:r>
            <w:r w:rsidRPr="00AD69A6">
              <w:rPr>
                <w:rFonts w:ascii="Arial" w:hAnsi="Arial" w:cs="Arial"/>
                <w:lang w:val="en-CA"/>
              </w:rPr>
              <w:t>*</w:t>
            </w:r>
            <w:proofErr w:type="gram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DF145E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6.0.3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1D3E68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8.0.22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EFD09A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Aligned with solution</w:t>
            </w:r>
          </w:p>
        </w:tc>
      </w:tr>
      <w:tr w:rsidR="00AD69A6" w:rsidRPr="00AD69A6" w14:paraId="78636878" w14:textId="77777777" w:rsidTr="006E20F6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5373BA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Dapper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8B7B8B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2.0.123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0F363A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2.1.28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A0016C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Performance update</w:t>
            </w:r>
          </w:p>
        </w:tc>
      </w:tr>
      <w:tr w:rsidR="00AD69A6" w:rsidRPr="00AD69A6" w14:paraId="0A76CD43" w14:textId="77777777" w:rsidTr="006E20F6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ABBFE7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proofErr w:type="spellStart"/>
            <w:proofErr w:type="gramStart"/>
            <w:r w:rsidRPr="00AD69A6">
              <w:rPr>
                <w:rFonts w:ascii="Arial" w:hAnsi="Arial" w:cs="Arial"/>
                <w:b/>
                <w:bCs/>
                <w:lang w:val="en-CA"/>
              </w:rPr>
              <w:t>Microsoft.Extensions.Configuration</w:t>
            </w:r>
            <w:proofErr w:type="spellEnd"/>
            <w:proofErr w:type="gram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EDC196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6.0.0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28419A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8.0.0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698DEF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</w:p>
        </w:tc>
      </w:tr>
      <w:tr w:rsidR="00AD69A6" w:rsidRPr="00AD69A6" w14:paraId="34B96C5D" w14:textId="77777777" w:rsidTr="006E20F6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AD491A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proofErr w:type="spellStart"/>
            <w:proofErr w:type="gramStart"/>
            <w:r w:rsidRPr="00AD69A6">
              <w:rPr>
                <w:rFonts w:ascii="Arial" w:hAnsi="Arial" w:cs="Arial"/>
                <w:b/>
                <w:bCs/>
                <w:lang w:val="en-CA"/>
              </w:rPr>
              <w:t>System.Configuration.Manager</w:t>
            </w:r>
            <w:proofErr w:type="spellEnd"/>
            <w:proofErr w:type="gram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DA220B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6.0.0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58D14B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8.0.0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620727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</w:p>
        </w:tc>
      </w:tr>
      <w:tr w:rsidR="00AD69A6" w:rsidRPr="00AD69A6" w14:paraId="7218EC18" w14:textId="77777777" w:rsidTr="006E20F6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7EF5BD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proofErr w:type="spellStart"/>
            <w:r w:rsidRPr="00AD69A6">
              <w:rPr>
                <w:rFonts w:ascii="Arial" w:hAnsi="Arial" w:cs="Arial"/>
                <w:b/>
                <w:bCs/>
                <w:lang w:val="en-CA"/>
              </w:rPr>
              <w:t>StoredProcedureEFCore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A63837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1.0.5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C766AF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b/>
                <w:bCs/>
                <w:lang w:val="en-CA"/>
              </w:rPr>
              <w:t>1.0.5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BAECBD" w14:textId="77777777" w:rsidR="00AD69A6" w:rsidRPr="00AD69A6" w:rsidRDefault="00AD69A6" w:rsidP="00AD69A6">
            <w:pPr>
              <w:rPr>
                <w:rFonts w:ascii="Arial" w:hAnsi="Arial" w:cs="Arial"/>
                <w:lang w:val="en-CA"/>
              </w:rPr>
            </w:pPr>
            <w:r w:rsidRPr="00AD69A6">
              <w:rPr>
                <w:rFonts w:ascii="Arial" w:hAnsi="Arial" w:cs="Arial"/>
                <w:lang w:val="en-CA"/>
              </w:rPr>
              <w:t>Retained</w:t>
            </w:r>
          </w:p>
        </w:tc>
      </w:tr>
    </w:tbl>
    <w:p w14:paraId="412641F7" w14:textId="4AD86BA5" w:rsidR="00AD69A6" w:rsidRDefault="00AD69A6" w:rsidP="00AD69A6">
      <w:pPr>
        <w:rPr>
          <w:rFonts w:ascii="Arial" w:hAnsi="Arial" w:cs="Arial"/>
          <w:lang w:val="en-CA"/>
        </w:rPr>
      </w:pPr>
    </w:p>
    <w:p w14:paraId="6668D2D9" w14:textId="15B982CE" w:rsidR="00B46AED" w:rsidRPr="00AD69A6" w:rsidRDefault="00236296" w:rsidP="00B46AED">
      <w:pPr>
        <w:rPr>
          <w:rFonts w:ascii="Arial" w:hAnsi="Arial" w:cs="Arial"/>
          <w:b/>
          <w:bCs/>
          <w:lang w:val="en-CA"/>
        </w:rPr>
      </w:pPr>
      <w:r>
        <w:rPr>
          <w:rFonts w:ascii="Arial" w:hAnsi="Arial" w:cs="Arial"/>
          <w:b/>
          <w:bCs/>
          <w:lang w:val="en-CA"/>
        </w:rPr>
        <w:t xml:space="preserve">3. </w:t>
      </w:r>
      <w:r w:rsidR="00B46AED" w:rsidRPr="00AD69A6">
        <w:rPr>
          <w:rFonts w:ascii="Arial" w:hAnsi="Arial" w:cs="Arial"/>
          <w:b/>
          <w:bCs/>
          <w:lang w:val="en-CA"/>
        </w:rPr>
        <w:t>Database Compatibility (Critical Fix)</w:t>
      </w:r>
    </w:p>
    <w:p w14:paraId="5E6DB5B5" w14:textId="77777777" w:rsidR="00B46AED" w:rsidRPr="00AD69A6" w:rsidRDefault="00B46AED" w:rsidP="00B46AED">
      <w:p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lang w:val="en-CA"/>
        </w:rPr>
        <w:t>To support the application on the QA database server while using Entity Framework Core 8, a compatibility adjustment was required.</w:t>
      </w:r>
    </w:p>
    <w:p w14:paraId="31E0C9A8" w14:textId="77777777" w:rsidR="00B46AED" w:rsidRPr="00AD69A6" w:rsidRDefault="00B46AED" w:rsidP="00B46AED">
      <w:pPr>
        <w:numPr>
          <w:ilvl w:val="0"/>
          <w:numId w:val="12"/>
        </w:num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b/>
          <w:bCs/>
          <w:lang w:val="en-CA"/>
        </w:rPr>
        <w:t>Issue:</w:t>
      </w:r>
      <w:r w:rsidRPr="00AD69A6">
        <w:rPr>
          <w:rFonts w:ascii="Arial" w:hAnsi="Arial" w:cs="Arial"/>
          <w:lang w:val="en-CA"/>
        </w:rPr>
        <w:t> EF Core 8 introduces optimized JSON queries using the $ syntax, which is not supported by older SQL Server versions. This caused a </w:t>
      </w:r>
      <w:proofErr w:type="spellStart"/>
      <w:r w:rsidRPr="00AD69A6">
        <w:rPr>
          <w:rFonts w:ascii="Arial" w:hAnsi="Arial" w:cs="Arial"/>
          <w:lang w:val="en-CA"/>
        </w:rPr>
        <w:t>SqlException</w:t>
      </w:r>
      <w:proofErr w:type="spellEnd"/>
      <w:r w:rsidRPr="00AD69A6">
        <w:rPr>
          <w:rFonts w:ascii="Arial" w:hAnsi="Arial" w:cs="Arial"/>
          <w:lang w:val="en-CA"/>
        </w:rPr>
        <w:t>: Incorrect syntax near '$'.</w:t>
      </w:r>
    </w:p>
    <w:p w14:paraId="17A4F0E6" w14:textId="77777777" w:rsidR="00B46AED" w:rsidRPr="00AD69A6" w:rsidRDefault="00B46AED" w:rsidP="00B46AED">
      <w:pPr>
        <w:numPr>
          <w:ilvl w:val="0"/>
          <w:numId w:val="12"/>
        </w:num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b/>
          <w:bCs/>
          <w:lang w:val="en-CA"/>
        </w:rPr>
        <w:t>Resolution:</w:t>
      </w:r>
      <w:r w:rsidRPr="00AD69A6">
        <w:rPr>
          <w:rFonts w:ascii="Arial" w:hAnsi="Arial" w:cs="Arial"/>
          <w:lang w:val="en-CA"/>
        </w:rPr>
        <w:t xml:space="preserve"> Configured the </w:t>
      </w:r>
      <w:proofErr w:type="spellStart"/>
      <w:r w:rsidRPr="00AD69A6">
        <w:rPr>
          <w:rFonts w:ascii="Arial" w:hAnsi="Arial" w:cs="Arial"/>
          <w:lang w:val="en-CA"/>
        </w:rPr>
        <w:t>DbContext</w:t>
      </w:r>
      <w:proofErr w:type="spellEnd"/>
      <w:r w:rsidRPr="00AD69A6">
        <w:rPr>
          <w:rFonts w:ascii="Arial" w:hAnsi="Arial" w:cs="Arial"/>
          <w:lang w:val="en-CA"/>
        </w:rPr>
        <w:t xml:space="preserve"> in </w:t>
      </w:r>
      <w:proofErr w:type="spellStart"/>
      <w:r w:rsidRPr="00AD69A6">
        <w:rPr>
          <w:rFonts w:ascii="Arial" w:hAnsi="Arial" w:cs="Arial"/>
          <w:lang w:val="en-CA"/>
        </w:rPr>
        <w:t>Program.cs</w:t>
      </w:r>
      <w:proofErr w:type="spellEnd"/>
      <w:r w:rsidRPr="00AD69A6">
        <w:rPr>
          <w:rFonts w:ascii="Arial" w:hAnsi="Arial" w:cs="Arial"/>
          <w:lang w:val="en-CA"/>
        </w:rPr>
        <w:t> to force SQL Server 2012 compatibility.</w:t>
      </w:r>
    </w:p>
    <w:p w14:paraId="2DBA6A3E" w14:textId="77777777" w:rsidR="00B46AED" w:rsidRPr="00B46AED" w:rsidRDefault="00B46AED" w:rsidP="00B46AED">
      <w:pPr>
        <w:numPr>
          <w:ilvl w:val="0"/>
          <w:numId w:val="12"/>
        </w:num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b/>
          <w:bCs/>
          <w:lang w:val="en-CA"/>
        </w:rPr>
        <w:t>Configuration:</w:t>
      </w:r>
      <w:r>
        <w:rPr>
          <w:rFonts w:ascii="Arial" w:hAnsi="Arial" w:cs="Arial"/>
          <w:b/>
          <w:bCs/>
          <w:lang w:val="en-CA"/>
        </w:rPr>
        <w:t xml:space="preserve"> </w:t>
      </w:r>
    </w:p>
    <w:p w14:paraId="638A9953" w14:textId="77777777" w:rsidR="00B46AED" w:rsidRDefault="00B46AED" w:rsidP="00B46AED">
      <w:pPr>
        <w:ind w:left="360"/>
        <w:rPr>
          <w:rFonts w:ascii="Arial" w:hAnsi="Arial" w:cs="Arial"/>
          <w:lang w:val="en-CA"/>
        </w:rPr>
      </w:pPr>
      <w:proofErr w:type="spellStart"/>
      <w:proofErr w:type="gramStart"/>
      <w:r w:rsidRPr="00AD69A6">
        <w:rPr>
          <w:rFonts w:ascii="Arial" w:hAnsi="Arial" w:cs="Arial"/>
          <w:lang w:val="en-CA"/>
        </w:rPr>
        <w:t>options.UseSqlServer</w:t>
      </w:r>
      <w:proofErr w:type="spellEnd"/>
      <w:proofErr w:type="gramEnd"/>
      <w:r w:rsidRPr="00AD69A6">
        <w:rPr>
          <w:rFonts w:ascii="Arial" w:hAnsi="Arial" w:cs="Arial"/>
          <w:lang w:val="en-CA"/>
        </w:rPr>
        <w:t>(</w:t>
      </w:r>
      <w:proofErr w:type="spellStart"/>
      <w:r w:rsidRPr="00AD69A6">
        <w:rPr>
          <w:rFonts w:ascii="Arial" w:hAnsi="Arial" w:cs="Arial"/>
          <w:lang w:val="en-CA"/>
        </w:rPr>
        <w:t>connectionString</w:t>
      </w:r>
      <w:proofErr w:type="spellEnd"/>
      <w:r w:rsidRPr="00AD69A6">
        <w:rPr>
          <w:rFonts w:ascii="Arial" w:hAnsi="Arial" w:cs="Arial"/>
          <w:lang w:val="en-CA"/>
        </w:rPr>
        <w:t xml:space="preserve">, </w:t>
      </w:r>
      <w:proofErr w:type="spellStart"/>
      <w:r w:rsidRPr="00AD69A6">
        <w:rPr>
          <w:rFonts w:ascii="Arial" w:hAnsi="Arial" w:cs="Arial"/>
          <w:lang w:val="en-CA"/>
        </w:rPr>
        <w:t>sqlOptions</w:t>
      </w:r>
      <w:proofErr w:type="spellEnd"/>
      <w:r w:rsidRPr="00AD69A6">
        <w:rPr>
          <w:rFonts w:ascii="Arial" w:hAnsi="Arial" w:cs="Arial"/>
          <w:lang w:val="en-CA"/>
        </w:rPr>
        <w:t xml:space="preserve"> =</w:t>
      </w:r>
      <w:proofErr w:type="gramStart"/>
      <w:r w:rsidRPr="00AD69A6">
        <w:rPr>
          <w:rFonts w:ascii="Arial" w:hAnsi="Arial" w:cs="Arial"/>
          <w:lang w:val="en-CA"/>
        </w:rPr>
        <w:t xml:space="preserve">&gt;{  </w:t>
      </w:r>
      <w:proofErr w:type="gramEnd"/>
      <w:r w:rsidRPr="00AD69A6">
        <w:rPr>
          <w:rFonts w:ascii="Arial" w:hAnsi="Arial" w:cs="Arial"/>
          <w:lang w:val="en-CA"/>
        </w:rPr>
        <w:t xml:space="preserve"> </w:t>
      </w:r>
      <w:proofErr w:type="spellStart"/>
      <w:r w:rsidRPr="00AD69A6">
        <w:rPr>
          <w:rFonts w:ascii="Arial" w:hAnsi="Arial" w:cs="Arial"/>
          <w:lang w:val="en-CA"/>
        </w:rPr>
        <w:t>sqlOptions.UseCompatibilityLevel</w:t>
      </w:r>
      <w:proofErr w:type="spellEnd"/>
      <w:r w:rsidRPr="00AD69A6">
        <w:rPr>
          <w:rFonts w:ascii="Arial" w:hAnsi="Arial" w:cs="Arial"/>
          <w:lang w:val="en-CA"/>
        </w:rPr>
        <w:t>(110)</w:t>
      </w:r>
      <w:proofErr w:type="gramStart"/>
      <w:r w:rsidRPr="00AD69A6">
        <w:rPr>
          <w:rFonts w:ascii="Arial" w:hAnsi="Arial" w:cs="Arial"/>
          <w:lang w:val="en-CA"/>
        </w:rPr>
        <w:t>;</w:t>
      </w:r>
      <w:r w:rsidRPr="00B46AED">
        <w:rPr>
          <w:rFonts w:ascii="Arial" w:hAnsi="Arial" w:cs="Arial"/>
          <w:lang w:val="en-CA"/>
        </w:rPr>
        <w:t xml:space="preserve"> </w:t>
      </w:r>
      <w:r w:rsidRPr="00AD69A6">
        <w:rPr>
          <w:rFonts w:ascii="Arial" w:hAnsi="Arial" w:cs="Arial"/>
          <w:lang w:val="en-CA"/>
        </w:rPr>
        <w:t>});</w:t>
      </w:r>
      <w:proofErr w:type="gramEnd"/>
    </w:p>
    <w:p w14:paraId="5728E5F5" w14:textId="77777777" w:rsidR="00B46AED" w:rsidRPr="00AD69A6" w:rsidRDefault="00B46AED" w:rsidP="00B46AED">
      <w:p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lang w:val="en-CA"/>
        </w:rPr>
        <w:t>// Forces EF Core to generate SQL compatible with SQL Server 2012+</w:t>
      </w:r>
    </w:p>
    <w:p w14:paraId="651B6118" w14:textId="570ADBEB" w:rsidR="00B46AED" w:rsidRDefault="00B46AED" w:rsidP="00B46AED">
      <w:p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lang w:val="en-CA"/>
        </w:rPr>
        <w:t>// Prevents the generation of JSON syntax unsupported by the QA environment.</w:t>
      </w:r>
    </w:p>
    <w:p w14:paraId="350C5AAB" w14:textId="77777777" w:rsidR="00236296" w:rsidRPr="00AD69A6" w:rsidRDefault="00236296" w:rsidP="00B46AED">
      <w:pPr>
        <w:rPr>
          <w:rFonts w:ascii="Arial" w:hAnsi="Arial" w:cs="Arial"/>
          <w:lang w:val="en-CA"/>
        </w:rPr>
      </w:pPr>
    </w:p>
    <w:p w14:paraId="73BD7446" w14:textId="77777777" w:rsidR="00AD69A6" w:rsidRPr="00AD69A6" w:rsidRDefault="00AD69A6" w:rsidP="00AD69A6">
      <w:pPr>
        <w:rPr>
          <w:rFonts w:ascii="Arial" w:hAnsi="Arial" w:cs="Arial"/>
          <w:b/>
          <w:bCs/>
          <w:lang w:val="en-CA"/>
        </w:rPr>
      </w:pPr>
      <w:r w:rsidRPr="00AD69A6">
        <w:rPr>
          <w:rFonts w:ascii="Arial" w:hAnsi="Arial" w:cs="Arial"/>
          <w:b/>
          <w:bCs/>
          <w:lang w:val="en-CA"/>
        </w:rPr>
        <w:t>4. Validation Checklist</w:t>
      </w:r>
    </w:p>
    <w:p w14:paraId="46228F93" w14:textId="77777777" w:rsidR="00AD69A6" w:rsidRPr="00AD69A6" w:rsidRDefault="00AD69A6" w:rsidP="00AD69A6">
      <w:p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lang w:val="en-CA"/>
        </w:rPr>
        <w:t>The following areas have been tested to validate the migration:</w:t>
      </w:r>
    </w:p>
    <w:p w14:paraId="36EAD4D7" w14:textId="77777777" w:rsidR="00AD69A6" w:rsidRPr="00AD69A6" w:rsidRDefault="00AD69A6" w:rsidP="00AD69A6">
      <w:pPr>
        <w:numPr>
          <w:ilvl w:val="0"/>
          <w:numId w:val="13"/>
        </w:num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b/>
          <w:bCs/>
          <w:lang w:val="en-CA"/>
        </w:rPr>
        <w:t>Build &amp; Compile:</w:t>
      </w:r>
      <w:r w:rsidRPr="00AD69A6">
        <w:rPr>
          <w:rFonts w:ascii="Arial" w:hAnsi="Arial" w:cs="Arial"/>
          <w:lang w:val="en-CA"/>
        </w:rPr>
        <w:t> Solution builds successfully in Release and Debug modes with .NET 8 SDK.</w:t>
      </w:r>
    </w:p>
    <w:p w14:paraId="69F41F29" w14:textId="77777777" w:rsidR="00AD69A6" w:rsidRPr="00AD69A6" w:rsidRDefault="00AD69A6" w:rsidP="00AD69A6">
      <w:pPr>
        <w:numPr>
          <w:ilvl w:val="0"/>
          <w:numId w:val="13"/>
        </w:num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b/>
          <w:bCs/>
          <w:lang w:val="en-CA"/>
        </w:rPr>
        <w:t>Startup:</w:t>
      </w:r>
      <w:r w:rsidRPr="00AD69A6">
        <w:rPr>
          <w:rFonts w:ascii="Arial" w:hAnsi="Arial" w:cs="Arial"/>
          <w:lang w:val="en-CA"/>
        </w:rPr>
        <w:t> Application starts without DI (Dependency Injection) errors.</w:t>
      </w:r>
    </w:p>
    <w:p w14:paraId="555C46AE" w14:textId="77777777" w:rsidR="00AD69A6" w:rsidRPr="00AD69A6" w:rsidRDefault="00AD69A6" w:rsidP="00AD69A6">
      <w:pPr>
        <w:numPr>
          <w:ilvl w:val="0"/>
          <w:numId w:val="13"/>
        </w:num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b/>
          <w:bCs/>
          <w:lang w:val="en-CA"/>
        </w:rPr>
        <w:t>Database Connectivity:</w:t>
      </w:r>
    </w:p>
    <w:p w14:paraId="5010526F" w14:textId="77777777" w:rsidR="00AD69A6" w:rsidRPr="00AD69A6" w:rsidRDefault="00AD69A6" w:rsidP="00AD69A6">
      <w:pPr>
        <w:numPr>
          <w:ilvl w:val="1"/>
          <w:numId w:val="13"/>
        </w:num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lang w:val="en-CA"/>
        </w:rPr>
        <w:t>Verified connection to SQL Server (QA/Staging).</w:t>
      </w:r>
    </w:p>
    <w:p w14:paraId="1D374245" w14:textId="77777777" w:rsidR="00AD69A6" w:rsidRPr="00AD69A6" w:rsidRDefault="00AD69A6" w:rsidP="00AD69A6">
      <w:pPr>
        <w:numPr>
          <w:ilvl w:val="1"/>
          <w:numId w:val="13"/>
        </w:num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lang w:val="en-CA"/>
        </w:rPr>
        <w:t>Verified </w:t>
      </w:r>
      <w:proofErr w:type="spellStart"/>
      <w:proofErr w:type="gramStart"/>
      <w:r w:rsidRPr="00AD69A6">
        <w:rPr>
          <w:rFonts w:ascii="Arial" w:hAnsi="Arial" w:cs="Arial"/>
          <w:lang w:val="en-CA"/>
        </w:rPr>
        <w:t>CompatibilityLevel</w:t>
      </w:r>
      <w:proofErr w:type="spellEnd"/>
      <w:r w:rsidRPr="00AD69A6">
        <w:rPr>
          <w:rFonts w:ascii="Arial" w:hAnsi="Arial" w:cs="Arial"/>
          <w:lang w:val="en-CA"/>
        </w:rPr>
        <w:t>(</w:t>
      </w:r>
      <w:proofErr w:type="gramEnd"/>
      <w:r w:rsidRPr="00AD69A6">
        <w:rPr>
          <w:rFonts w:ascii="Arial" w:hAnsi="Arial" w:cs="Arial"/>
          <w:lang w:val="en-CA"/>
        </w:rPr>
        <w:t>110) prevents JSON errors on older SQL instances.</w:t>
      </w:r>
    </w:p>
    <w:p w14:paraId="6BF611A7" w14:textId="77777777" w:rsidR="00AD69A6" w:rsidRPr="00AD69A6" w:rsidRDefault="00AD69A6" w:rsidP="00AD69A6">
      <w:pPr>
        <w:numPr>
          <w:ilvl w:val="0"/>
          <w:numId w:val="13"/>
        </w:num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b/>
          <w:bCs/>
          <w:lang w:val="en-CA"/>
        </w:rPr>
        <w:t>Key Functionalities:</w:t>
      </w:r>
    </w:p>
    <w:p w14:paraId="5A102389" w14:textId="77777777" w:rsidR="00AD69A6" w:rsidRPr="00AD69A6" w:rsidRDefault="00AD69A6" w:rsidP="00AD69A6">
      <w:pPr>
        <w:numPr>
          <w:ilvl w:val="1"/>
          <w:numId w:val="13"/>
        </w:num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lang w:val="en-CA"/>
        </w:rPr>
        <w:lastRenderedPageBreak/>
        <w:t>SSO Authentication (SAML).</w:t>
      </w:r>
    </w:p>
    <w:p w14:paraId="38301FF4" w14:textId="77777777" w:rsidR="00AD69A6" w:rsidRPr="00AD69A6" w:rsidRDefault="00AD69A6" w:rsidP="00AD69A6">
      <w:pPr>
        <w:numPr>
          <w:ilvl w:val="1"/>
          <w:numId w:val="13"/>
        </w:num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lang w:val="en-CA"/>
        </w:rPr>
        <w:t xml:space="preserve">PDF Generation (Reporting Services &amp; </w:t>
      </w:r>
      <w:proofErr w:type="spellStart"/>
      <w:r w:rsidRPr="00AD69A6">
        <w:rPr>
          <w:rFonts w:ascii="Arial" w:hAnsi="Arial" w:cs="Arial"/>
          <w:lang w:val="en-CA"/>
        </w:rPr>
        <w:t>iText</w:t>
      </w:r>
      <w:proofErr w:type="spellEnd"/>
      <w:r w:rsidRPr="00AD69A6">
        <w:rPr>
          <w:rFonts w:ascii="Arial" w:hAnsi="Arial" w:cs="Arial"/>
          <w:lang w:val="en-CA"/>
        </w:rPr>
        <w:t>).</w:t>
      </w:r>
    </w:p>
    <w:p w14:paraId="29469DAC" w14:textId="77777777" w:rsidR="00AD69A6" w:rsidRPr="00AD69A6" w:rsidRDefault="00AD69A6" w:rsidP="00AD69A6">
      <w:pPr>
        <w:numPr>
          <w:ilvl w:val="1"/>
          <w:numId w:val="13"/>
        </w:num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lang w:val="en-CA"/>
        </w:rPr>
        <w:t>Excel Export (</w:t>
      </w:r>
      <w:proofErr w:type="spellStart"/>
      <w:r w:rsidRPr="00AD69A6">
        <w:rPr>
          <w:rFonts w:ascii="Arial" w:hAnsi="Arial" w:cs="Arial"/>
          <w:lang w:val="en-CA"/>
        </w:rPr>
        <w:t>EPPlus</w:t>
      </w:r>
      <w:proofErr w:type="spellEnd"/>
      <w:r w:rsidRPr="00AD69A6">
        <w:rPr>
          <w:rFonts w:ascii="Arial" w:hAnsi="Arial" w:cs="Arial"/>
          <w:lang w:val="en-CA"/>
        </w:rPr>
        <w:t xml:space="preserve"> &amp; </w:t>
      </w:r>
      <w:proofErr w:type="spellStart"/>
      <w:r w:rsidRPr="00AD69A6">
        <w:rPr>
          <w:rFonts w:ascii="Arial" w:hAnsi="Arial" w:cs="Arial"/>
          <w:lang w:val="en-CA"/>
        </w:rPr>
        <w:t>OpenXML</w:t>
      </w:r>
      <w:proofErr w:type="spellEnd"/>
      <w:r w:rsidRPr="00AD69A6">
        <w:rPr>
          <w:rFonts w:ascii="Arial" w:hAnsi="Arial" w:cs="Arial"/>
          <w:lang w:val="en-CA"/>
        </w:rPr>
        <w:t>).</w:t>
      </w:r>
    </w:p>
    <w:p w14:paraId="151B94A5" w14:textId="77777777" w:rsidR="00AD69A6" w:rsidRPr="00AD69A6" w:rsidRDefault="00AD69A6" w:rsidP="00AD69A6">
      <w:pPr>
        <w:numPr>
          <w:ilvl w:val="1"/>
          <w:numId w:val="13"/>
        </w:numPr>
        <w:rPr>
          <w:rFonts w:ascii="Arial" w:hAnsi="Arial" w:cs="Arial"/>
          <w:lang w:val="en-CA"/>
        </w:rPr>
      </w:pPr>
      <w:r w:rsidRPr="00AD69A6">
        <w:rPr>
          <w:rFonts w:ascii="Arial" w:hAnsi="Arial" w:cs="Arial"/>
          <w:lang w:val="en-CA"/>
        </w:rPr>
        <w:t>Data Grids (</w:t>
      </w:r>
      <w:proofErr w:type="spellStart"/>
      <w:r w:rsidRPr="00AD69A6">
        <w:rPr>
          <w:rFonts w:ascii="Arial" w:hAnsi="Arial" w:cs="Arial"/>
          <w:lang w:val="en-CA"/>
        </w:rPr>
        <w:t>Radzen</w:t>
      </w:r>
      <w:proofErr w:type="spellEnd"/>
      <w:r w:rsidRPr="00AD69A6">
        <w:rPr>
          <w:rFonts w:ascii="Arial" w:hAnsi="Arial" w:cs="Arial"/>
          <w:lang w:val="en-CA"/>
        </w:rPr>
        <w:t xml:space="preserve"> Blazor components).</w:t>
      </w:r>
    </w:p>
    <w:p w14:paraId="72CEDBC8" w14:textId="3250BF35" w:rsidR="003F3155" w:rsidRPr="00483781" w:rsidRDefault="003F3155" w:rsidP="00AD69A6">
      <w:pPr>
        <w:rPr>
          <w:rFonts w:ascii="Arial" w:hAnsi="Arial" w:cs="Arial"/>
          <w:lang w:val="en-CA"/>
        </w:rPr>
      </w:pPr>
    </w:p>
    <w:sectPr w:rsidR="003F3155" w:rsidRPr="00483781" w:rsidSect="004E2B6D">
      <w:pgSz w:w="12240" w:h="15840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5118E9"/>
    <w:multiLevelType w:val="multilevel"/>
    <w:tmpl w:val="D044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02C3C"/>
    <w:multiLevelType w:val="multilevel"/>
    <w:tmpl w:val="69D2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7E0815"/>
    <w:multiLevelType w:val="multilevel"/>
    <w:tmpl w:val="9CC8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F221C"/>
    <w:multiLevelType w:val="multilevel"/>
    <w:tmpl w:val="6A4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538269">
    <w:abstractNumId w:val="8"/>
  </w:num>
  <w:num w:numId="2" w16cid:durableId="10884225">
    <w:abstractNumId w:val="6"/>
  </w:num>
  <w:num w:numId="3" w16cid:durableId="614482053">
    <w:abstractNumId w:val="5"/>
  </w:num>
  <w:num w:numId="4" w16cid:durableId="107897461">
    <w:abstractNumId w:val="4"/>
  </w:num>
  <w:num w:numId="5" w16cid:durableId="745110157">
    <w:abstractNumId w:val="7"/>
  </w:num>
  <w:num w:numId="6" w16cid:durableId="1771970140">
    <w:abstractNumId w:val="3"/>
  </w:num>
  <w:num w:numId="7" w16cid:durableId="606275889">
    <w:abstractNumId w:val="2"/>
  </w:num>
  <w:num w:numId="8" w16cid:durableId="78404588">
    <w:abstractNumId w:val="1"/>
  </w:num>
  <w:num w:numId="9" w16cid:durableId="1846825259">
    <w:abstractNumId w:val="0"/>
  </w:num>
  <w:num w:numId="10" w16cid:durableId="1724938071">
    <w:abstractNumId w:val="9"/>
  </w:num>
  <w:num w:numId="11" w16cid:durableId="438260945">
    <w:abstractNumId w:val="11"/>
  </w:num>
  <w:num w:numId="12" w16cid:durableId="572084104">
    <w:abstractNumId w:val="10"/>
  </w:num>
  <w:num w:numId="13" w16cid:durableId="20681461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D16"/>
    <w:rsid w:val="00034616"/>
    <w:rsid w:val="00034E2C"/>
    <w:rsid w:val="0006063C"/>
    <w:rsid w:val="0015074B"/>
    <w:rsid w:val="001672E0"/>
    <w:rsid w:val="00236296"/>
    <w:rsid w:val="00267383"/>
    <w:rsid w:val="0029639D"/>
    <w:rsid w:val="00326F90"/>
    <w:rsid w:val="00360C56"/>
    <w:rsid w:val="003C4C9F"/>
    <w:rsid w:val="003F3155"/>
    <w:rsid w:val="00472472"/>
    <w:rsid w:val="00483781"/>
    <w:rsid w:val="00485E9D"/>
    <w:rsid w:val="004E2B6D"/>
    <w:rsid w:val="00537C3B"/>
    <w:rsid w:val="006E20F6"/>
    <w:rsid w:val="0081077A"/>
    <w:rsid w:val="008C4195"/>
    <w:rsid w:val="00901DC8"/>
    <w:rsid w:val="00936A16"/>
    <w:rsid w:val="009C2816"/>
    <w:rsid w:val="00AA1D8D"/>
    <w:rsid w:val="00AD69A6"/>
    <w:rsid w:val="00B44830"/>
    <w:rsid w:val="00B46AED"/>
    <w:rsid w:val="00B47730"/>
    <w:rsid w:val="00B514D2"/>
    <w:rsid w:val="00B56D93"/>
    <w:rsid w:val="00CB0664"/>
    <w:rsid w:val="00DC7D01"/>
    <w:rsid w:val="00F412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7E264D"/>
  <w14:defaultImageDpi w14:val="300"/>
  <w15:docId w15:val="{68732D25-9C23-44D5-A7A4-F8EEBE04C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AE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 Saadani</cp:lastModifiedBy>
  <cp:revision>28</cp:revision>
  <dcterms:created xsi:type="dcterms:W3CDTF">2013-12-23T23:15:00Z</dcterms:created>
  <dcterms:modified xsi:type="dcterms:W3CDTF">2025-12-03T10:23:00Z</dcterms:modified>
  <cp:category/>
</cp:coreProperties>
</file>